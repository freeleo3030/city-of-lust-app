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0202A"/>
          <w:sz w:val="56"/>
        </w:rPr>
        <w:t>CITY OF LUST</w:t>
      </w:r>
    </w:p>
    <w:p>
      <w:pPr>
        <w:jc w:val="center"/>
      </w:pPr>
      <w:r>
        <w:rPr>
          <w:rFonts w:ascii="Malgun Gothic" w:hAnsi="Malgun Gothic"/>
          <w:b/>
          <w:color w:val="C6285C"/>
          <w:sz w:val="34"/>
        </w:rPr>
        <w:t>현재 구현 기반 개발 수정·추가·변경 실행계획</w:t>
      </w:r>
    </w:p>
    <w:p>
      <w:pPr>
        <w:jc w:val="center"/>
      </w:pPr>
      <w:r>
        <w:rPr>
          <w:color w:val="64646E"/>
          <w:sz w:val="20"/>
        </w:rPr>
        <w:t>목표: 기능을 더 많이 만드는 것이 아니라, 이미 만든 Compatibility + AI Dating 시스템의 재미·몰입·반복성을 최대화</w:t>
      </w:r>
    </w:p>
    <w:p>
      <w:pPr>
        <w:pStyle w:val="Heading1"/>
      </w:pPr>
      <w:r>
        <w:t>1. 이 문서의 전제</w:t>
      </w:r>
    </w:p>
    <w:p>
      <w:r>
        <w:t>이 계획은 지금까지 구현한 핵심 시스템을 다시 만드는 문서가 아니다. 이미 구현된 연령/결혼상태별 공략 난이도, 남녀 연령 궁합, 외모·성격·재력·친밀감 선호, AI 자유대화, 한국어/영어 선택, 실사형 캐릭터, 기본 Date/Relationship 구조를 기반으로 ‘앞으로 무엇을 추가·수정·변경해야 하는가’를 정리한다.</w:t>
      </w:r>
    </w:p>
    <w:p>
      <w:pPr>
        <w:pStyle w:val="Heading1"/>
      </w:pPr>
      <w:r>
        <w:t>2. 제품 방향 — 먼저 범위를 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구분</w:t>
            </w:r>
          </w:p>
        </w:tc>
        <w:tc>
          <w:tcPr>
            <w:tcW w:type="dxa" w:w="2556"/>
          </w:tcPr>
          <w:p>
            <w:r>
              <w:t>결정</w:t>
            </w:r>
          </w:p>
        </w:tc>
        <w:tc>
          <w:tcPr>
            <w:tcW w:type="dxa" w:w="2556"/>
          </w:tcPr>
          <w:p>
            <w:r>
              <w:t>이유</w:t>
            </w:r>
          </w:p>
        </w:tc>
        <w:tc>
          <w:tcPr>
            <w:tcW w:type="dxa" w:w="2556"/>
          </w:tcPr>
          <w:p>
            <w:r>
              <w:t>조치</w:t>
            </w:r>
          </w:p>
        </w:tc>
      </w:tr>
      <w:tr>
        <w:tc>
          <w:tcPr>
            <w:tcW w:type="dxa" w:w="2556"/>
          </w:tcPr>
          <w:p>
            <w:r>
              <w:t>게임 중심</w:t>
            </w:r>
          </w:p>
        </w:tc>
        <w:tc>
          <w:tcPr>
            <w:tcW w:type="dxa" w:w="2556"/>
          </w:tcPr>
          <w:p>
            <w:r>
              <w:t>Dating / Relationship RPG</w:t>
            </w:r>
          </w:p>
        </w:tc>
        <w:tc>
          <w:tcPr>
            <w:tcW w:type="dxa" w:w="2556"/>
          </w:tcPr>
          <w:p>
            <w:r>
              <w:t>현재 차별성은 관계·궁합·AI 캐릭터에 있음</w:t>
            </w:r>
          </w:p>
        </w:tc>
        <w:tc>
          <w:tcPr>
            <w:tcW w:type="dxa" w:w="2556"/>
          </w:tcPr>
          <w:p>
            <w:r>
              <w:t>Life Sim은 보조 레이어로 제한</w:t>
            </w:r>
          </w:p>
        </w:tc>
      </w:tr>
      <w:tr>
        <w:tc>
          <w:tcPr>
            <w:tcW w:type="dxa" w:w="2556"/>
          </w:tcPr>
          <w:p>
            <w:r>
              <w:t>플레이 구조</w:t>
            </w:r>
          </w:p>
        </w:tc>
        <w:tc>
          <w:tcPr>
            <w:tcW w:type="dxa" w:w="2556"/>
          </w:tcPr>
          <w:p>
            <w:r>
              <w:t>Single Player First</w:t>
            </w:r>
          </w:p>
        </w:tc>
        <w:tc>
          <w:tcPr>
            <w:tcW w:type="dxa" w:w="2556"/>
          </w:tcPr>
          <w:p>
            <w:r>
              <w:t>개인 관계 몰입과 개발 난이도 통제</w:t>
            </w:r>
          </w:p>
        </w:tc>
        <w:tc>
          <w:tcPr>
            <w:tcW w:type="dxa" w:w="2556"/>
          </w:tcPr>
          <w:p>
            <w:r>
              <w:t>멀티플레이는 출시 후 검토</w:t>
            </w:r>
          </w:p>
        </w:tc>
      </w:tr>
      <w:tr>
        <w:tc>
          <w:tcPr>
            <w:tcW w:type="dxa" w:w="2556"/>
          </w:tcPr>
          <w:p>
            <w:r>
              <w:t>세계관</w:t>
            </w:r>
          </w:p>
        </w:tc>
        <w:tc>
          <w:tcPr>
            <w:tcW w:type="dxa" w:w="2556"/>
          </w:tcPr>
          <w:p>
            <w:r>
              <w:t>아직 확정하지 않음</w:t>
            </w:r>
          </w:p>
        </w:tc>
        <w:tc>
          <w:tcPr>
            <w:tcW w:type="dxa" w:w="2556"/>
          </w:tcPr>
          <w:p>
            <w:r>
              <w:t>핵심 재미 검증 전 세계관을 과도하게 고정할 필요 없음</w:t>
            </w:r>
          </w:p>
        </w:tc>
        <w:tc>
          <w:tcPr>
            <w:tcW w:type="dxa" w:w="2556"/>
          </w:tcPr>
          <w:p>
            <w:r>
              <w:t>국제도시/한국 기반 도시 2안 테스트</w:t>
            </w:r>
          </w:p>
        </w:tc>
      </w:tr>
      <w:tr>
        <w:tc>
          <w:tcPr>
            <w:tcW w:type="dxa" w:w="2556"/>
          </w:tcPr>
          <w:p>
            <w:r>
              <w:t>NPC 수</w:t>
            </w:r>
          </w:p>
        </w:tc>
        <w:tc>
          <w:tcPr>
            <w:tcW w:type="dxa" w:w="2556"/>
          </w:tcPr>
          <w:p>
            <w:r>
              <w:t>3~6명 Vertical Slice 우선</w:t>
            </w:r>
          </w:p>
        </w:tc>
        <w:tc>
          <w:tcPr>
            <w:tcW w:type="dxa" w:w="2556"/>
          </w:tcPr>
          <w:p>
            <w:r>
              <w:t>30명의 얕은 캐릭터보다 차이를 체감하는 소수 캐릭터가 중요</w:t>
            </w:r>
          </w:p>
        </w:tc>
        <w:tc>
          <w:tcPr>
            <w:tcW w:type="dxa" w:w="2556"/>
          </w:tcPr>
          <w:p>
            <w:r>
              <w:t>성격·연령·관계 스타일을 극단적으로 차별화</w:t>
            </w:r>
          </w:p>
        </w:tc>
      </w:tr>
    </w:tbl>
    <w:p>
      <w:pPr>
        <w:pStyle w:val="Heading1"/>
      </w:pPr>
      <w:r>
        <w:t>3. 우선순위 정의</w:t>
      </w:r>
    </w:p>
    <w:p>
      <w:r>
        <w:t>P0 = 지금 바로 / P1 = 핵심 재미 검증 후 / P2 = 출시 완성도 / P3 = 성공 후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우선</w:t>
            </w:r>
          </w:p>
        </w:tc>
        <w:tc>
          <w:tcPr>
            <w:tcW w:type="dxa" w:w="2045"/>
          </w:tcPr>
          <w:p>
            <w:r>
              <w:t>항목</w:t>
            </w:r>
          </w:p>
        </w:tc>
        <w:tc>
          <w:tcPr>
            <w:tcW w:type="dxa" w:w="2045"/>
          </w:tcPr>
          <w:p>
            <w:r>
              <w:t>난이도</w:t>
            </w:r>
          </w:p>
        </w:tc>
        <w:tc>
          <w:tcPr>
            <w:tcW w:type="dxa" w:w="2045"/>
          </w:tcPr>
          <w:p>
            <w:r>
              <w:t>재미 효과</w:t>
            </w:r>
          </w:p>
        </w:tc>
        <w:tc>
          <w:tcPr>
            <w:tcW w:type="dxa" w:w="2045"/>
          </w:tcPr>
          <w:p>
            <w:r>
              <w:t>영향 시스템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세계관과 Core Loop 범위 확정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모든 후속 개발의 기준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NPC Memory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AI 대화·관계 시스템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NPC Initiative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메시지·데이트·관계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Hidden Preference / Story Discovery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Compatibility 데이터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Event Director v1</w:t>
            </w:r>
          </w:p>
        </w:tc>
        <w:tc>
          <w:tcPr>
            <w:tcW w:type="dxa" w:w="2045"/>
          </w:tcPr>
          <w:p>
            <w:r>
              <w:t>중~높음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관계 상태·장소·시간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Relationship State 재정리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호감도/Trust/Comfort</w:t>
            </w:r>
          </w:p>
        </w:tc>
      </w:tr>
      <w:tr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Intimacy Reaction Loop 재설계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기존 SEX mode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Minimal Life Layer</w:t>
            </w:r>
          </w:p>
        </w:tc>
        <w:tc>
          <w:tcPr>
            <w:tcW w:type="dxa" w:w="2045"/>
          </w:tcPr>
          <w:p>
            <w:r>
              <w:t>낮~중</w:t>
            </w:r>
          </w:p>
        </w:tc>
        <w:tc>
          <w:tcPr>
            <w:tcW w:type="dxa" w:w="2045"/>
          </w:tcPr>
          <w:p>
            <w:r>
              <w:t>중~높음</w:t>
            </w:r>
          </w:p>
        </w:tc>
        <w:tc>
          <w:tcPr>
            <w:tcW w:type="dxa" w:w="2045"/>
          </w:tcPr>
          <w:p>
            <w:r>
              <w:t>Time/Money/Location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Conflict &amp; Recovery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Memory/Event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영어 Conversation Review</w:t>
            </w:r>
          </w:p>
        </w:tc>
        <w:tc>
          <w:tcPr>
            <w:tcW w:type="dxa" w:w="2045"/>
          </w:tcPr>
          <w:p>
            <w:r>
              <w:t>낮~중</w:t>
            </w:r>
          </w:p>
        </w:tc>
        <w:tc>
          <w:tcPr>
            <w:tcW w:type="dxa" w:w="2045"/>
          </w:tcPr>
          <w:p>
            <w:r>
              <w:t>중~높음</w:t>
            </w:r>
          </w:p>
        </w:tc>
        <w:tc>
          <w:tcPr>
            <w:tcW w:type="dxa" w:w="2045"/>
          </w:tcPr>
          <w:p>
            <w:r>
              <w:t>영어 대화</w:t>
            </w:r>
          </w:p>
        </w:tc>
      </w:tr>
      <w:tr>
        <w:tc>
          <w:tcPr>
            <w:tcW w:type="dxa" w:w="2045"/>
          </w:tcPr>
          <w:p>
            <w:r>
              <w:t>P1</w:t>
            </w:r>
          </w:p>
        </w:tc>
        <w:tc>
          <w:tcPr>
            <w:tcW w:type="dxa" w:w="2045"/>
          </w:tcPr>
          <w:p>
            <w:r>
              <w:t>실사 영상 Identity Pipeline 개선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이미지/영상 생성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Rare Encounter / Unlock</w:t>
            </w:r>
          </w:p>
        </w:tc>
        <w:tc>
          <w:tcPr>
            <w:tcW w:type="dxa" w:w="2045"/>
          </w:tcPr>
          <w:p>
            <w:r>
              <w:t>낮~중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장소/Event</w:t>
            </w:r>
          </w:p>
        </w:tc>
      </w:tr>
      <w:tr>
        <w:tc>
          <w:tcPr>
            <w:tcW w:type="dxa" w:w="2045"/>
          </w:tcPr>
          <w:p>
            <w:r>
              <w:t>P2</w:t>
            </w:r>
          </w:p>
        </w:tc>
        <w:tc>
          <w:tcPr>
            <w:tcW w:type="dxa" w:w="2045"/>
          </w:tcPr>
          <w:p>
            <w:r>
              <w:t>NPC Social Graph Lite</w:t>
            </w:r>
          </w:p>
        </w:tc>
        <w:tc>
          <w:tcPr>
            <w:tcW w:type="dxa" w:w="2045"/>
          </w:tcPr>
          <w:p>
            <w:r>
              <w:t>중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Event/Relationship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UGC / Connected World</w:t>
            </w:r>
          </w:p>
        </w:tc>
        <w:tc>
          <w:tcPr>
            <w:tcW w:type="dxa" w:w="2045"/>
          </w:tcPr>
          <w:p>
            <w:r>
              <w:t>높음</w:t>
            </w:r>
          </w:p>
        </w:tc>
        <w:tc>
          <w:tcPr>
            <w:tcW w:type="dxa" w:w="2045"/>
          </w:tcPr>
          <w:p>
            <w:r>
              <w:t>잠재 높음</w:t>
            </w:r>
          </w:p>
        </w:tc>
        <w:tc>
          <w:tcPr>
            <w:tcW w:type="dxa" w:w="2045"/>
          </w:tcPr>
          <w:p>
            <w:r>
              <w:t>Creator/Online</w:t>
            </w:r>
          </w:p>
        </w:tc>
      </w:tr>
      <w:tr>
        <w:tc>
          <w:tcPr>
            <w:tcW w:type="dxa" w:w="2045"/>
          </w:tcPr>
          <w:p>
            <w:r>
              <w:t>P3</w:t>
            </w:r>
          </w:p>
        </w:tc>
        <w:tc>
          <w:tcPr>
            <w:tcW w:type="dxa" w:w="2045"/>
          </w:tcPr>
          <w:p>
            <w:r>
              <w:t>Limited Multiplayer</w:t>
            </w:r>
          </w:p>
        </w:tc>
        <w:tc>
          <w:tcPr>
            <w:tcW w:type="dxa" w:w="2045"/>
          </w:tcPr>
          <w:p>
            <w:r>
              <w:t>매우 높음</w:t>
            </w:r>
          </w:p>
        </w:tc>
        <w:tc>
          <w:tcPr>
            <w:tcW w:type="dxa" w:w="2045"/>
          </w:tcPr>
          <w:p>
            <w:r>
              <w:t>불확실</w:t>
            </w:r>
          </w:p>
        </w:tc>
        <w:tc>
          <w:tcPr>
            <w:tcW w:type="dxa" w:w="2045"/>
          </w:tcPr>
          <w:p>
            <w:r>
              <w:t>전체 아키텍처</w:t>
            </w:r>
          </w:p>
        </w:tc>
      </w:tr>
    </w:tbl>
    <w:p>
      <w:pPr>
        <w:pStyle w:val="Heading1"/>
      </w:pPr>
      <w:r>
        <w:t>4. P0 — 지금부터 반드시 손볼 것</w:t>
      </w:r>
    </w:p>
    <w:p>
      <w:pPr>
        <w:pStyle w:val="Heading2"/>
      </w:pPr>
      <w:r>
        <w:t>4.1 세계관: ‘게임의 이유’만 먼저 확정</w:t>
      </w:r>
    </w:p>
    <w:p>
      <w:pPr>
        <w:pStyle w:val="ListBullet"/>
      </w:pPr>
      <w:r>
        <w:t>도시 전체의 세부 설정을 먼저 쓰지 말고 플레이어가 왜 이 도시에 있고 왜 사람을 만나는지 3문장으로 확정한다.</w:t>
      </w:r>
    </w:p>
    <w:p>
      <w:pPr>
        <w:pStyle w:val="ListBullet"/>
      </w:pPr>
      <w:r>
        <w:t>후보 A: 한국 기반 국제도시 — 한국 출시의 친숙함 + 외국인 NPC/영어 대화가 자연스럽다.</w:t>
      </w:r>
    </w:p>
    <w:p>
      <w:pPr>
        <w:pStyle w:val="ListBullet"/>
      </w:pPr>
      <w:r>
        <w:t>후보 B: 가상의 글로벌 도시 — 국가별 NPC와 향후 해외 확장이 쉽다.</w:t>
      </w:r>
    </w:p>
    <w:p>
      <w:pPr>
        <w:pStyle w:val="ListBullet"/>
      </w:pPr>
      <w:r>
        <w:t>검증 기준: 첫 10분 플레이에서 NPC를 만나는 이유와 장소 이동이 억지스럽지 않은가.</w:t>
      </w:r>
    </w:p>
    <w:p>
      <w:pPr>
        <w:pStyle w:val="Heading2"/>
      </w:pPr>
      <w:r>
        <w:t>4.2 NPC Memory</w:t>
      </w:r>
    </w:p>
    <w:p>
      <w:pPr>
        <w:pStyle w:val="ListBullet"/>
      </w:pPr>
      <w:r>
        <w:t>기억 범위를 전부 저장하지 말고 핵심 기억만 구조화: 중요한 사실, 약속, 취향, 갈등, 특별한 순간.</w:t>
      </w:r>
    </w:p>
    <w:p>
      <w:pPr>
        <w:pStyle w:val="ListBullet"/>
      </w:pPr>
      <w:r>
        <w:t>AI 프롬프트에는 최근 대화 + 장기 핵심 기억만 주입해 비용과 환각을 통제한다.</w:t>
      </w:r>
    </w:p>
    <w:p>
      <w:pPr>
        <w:pStyle w:val="ListBullet"/>
      </w:pPr>
      <w:r>
        <w:t>기억을 호감도 보너스가 아니라 실제 대사와 행동 변화에 사용한다.</w:t>
      </w:r>
    </w:p>
    <w:p>
      <w:pPr>
        <w:pStyle w:val="ListBullet"/>
      </w:pPr>
      <w:r>
        <w:t>검증 기준: 플레이어가 ‘이 캐릭터가 나를 기억한다’고 최소 1회 명확히 느끼는가.</w:t>
      </w:r>
    </w:p>
    <w:p>
      <w:pPr>
        <w:pStyle w:val="Heading2"/>
      </w:pPr>
      <w:r>
        <w:t>4.3 NPC Initiative</w:t>
      </w:r>
    </w:p>
    <w:p>
      <w:pPr>
        <w:pStyle w:val="ListBullet"/>
      </w:pPr>
      <w:r>
        <w:t>플레이어가 항상 먼저 선택하는 구조를 깨고 NPC가 메시지, 데이트 제안, 취소, 거리두기, 재접촉을 한다.</w:t>
      </w:r>
    </w:p>
    <w:p>
      <w:pPr>
        <w:pStyle w:val="ListBullet"/>
      </w:pPr>
      <w:r>
        <w:t>Initiative 확률은 Attraction/Trust/Personality/최근 이벤트를 기반으로 계산한다.</w:t>
      </w:r>
    </w:p>
    <w:p>
      <w:pPr>
        <w:pStyle w:val="ListBullet"/>
      </w:pPr>
      <w:r>
        <w:t>검증 기준: 30분 플레이 동안 플레이어가 예상하지 못한 NPC 선제행동이 1~2회 자연스럽게 발생.</w:t>
      </w:r>
    </w:p>
    <w:p>
      <w:pPr>
        <w:pStyle w:val="Heading2"/>
      </w:pPr>
      <w:r>
        <w:t>4.4 Hidden Preference &amp; Hidden Story</w:t>
      </w:r>
    </w:p>
    <w:p>
      <w:pPr>
        <w:pStyle w:val="ListBullet"/>
      </w:pPr>
      <w:r>
        <w:t>현재 존재하는 preference 값을 처음부터 숫자로 공개하지 않는다.</w:t>
      </w:r>
    </w:p>
    <w:p>
      <w:pPr>
        <w:pStyle w:val="ListBullet"/>
      </w:pPr>
      <w:r>
        <w:t>대화/데이트/관찰을 통해 ‘확정’, ‘추정’, ‘미발견’ 상태로 바꾼다.</w:t>
      </w:r>
    </w:p>
    <w:p>
      <w:pPr>
        <w:pStyle w:val="ListBullet"/>
      </w:pPr>
      <w:r>
        <w:t>NPC마다 관계가 깊어져야 드러나는 사연 1~2개를 둔다.</w:t>
      </w:r>
    </w:p>
    <w:p>
      <w:pPr>
        <w:pStyle w:val="ListBullet"/>
      </w:pPr>
      <w:r>
        <w:t>검증 기준: 플레이어가 SEX/보상 외에도 ‘이 캐릭터를 더 알고 싶다’는 이유를 갖는가.</w:t>
      </w:r>
    </w:p>
    <w:p>
      <w:pPr>
        <w:pStyle w:val="Heading2"/>
      </w:pPr>
      <w:r>
        <w:t>4.5 Event Director v1</w:t>
      </w:r>
    </w:p>
    <w:p>
      <w:pPr>
        <w:pStyle w:val="ListBullet"/>
      </w:pPr>
      <w:r>
        <w:t>LLM에게 세계를 자유 생성시키지 않는다. 개발자가 Event Template 30~50개부터 만든다.</w:t>
      </w:r>
    </w:p>
    <w:p>
      <w:pPr>
        <w:pStyle w:val="ListBullet"/>
      </w:pPr>
      <w:r>
        <w:t>입력: 현재 관계, 장소, 시간, 최근 반복 행동, 미발견 NPC, 갈등 상태.</w:t>
      </w:r>
    </w:p>
    <w:p>
      <w:pPr>
        <w:pStyle w:val="ListBullet"/>
      </w:pPr>
      <w:r>
        <w:t>출력: 지금 발생 가능한 이벤트 후보 중 1개 선택 + 자연스러운 대사 생성.</w:t>
      </w:r>
    </w:p>
    <w:p>
      <w:pPr>
        <w:pStyle w:val="ListBullet"/>
      </w:pPr>
      <w:r>
        <w:t>초기 이벤트 예: 갑작스러운 연락, 약속 변경, 우연한 만남, 새로운 소개, 관계 확인, 작은 오해.</w:t>
      </w:r>
    </w:p>
    <w:p>
      <w:pPr>
        <w:pStyle w:val="ListBullet"/>
      </w:pPr>
      <w:r>
        <w:t>검증 기준: 동일 루프를 5회 반복해도 플레이가 똑같이 느껴지지 않는가.</w:t>
      </w:r>
    </w:p>
    <w:p>
      <w:pPr>
        <w:pStyle w:val="Heading2"/>
      </w:pPr>
      <w:r>
        <w:t>4.6 Relationship State 재정리</w:t>
      </w:r>
    </w:p>
    <w:p>
      <w:pPr>
        <w:pStyle w:val="ListBullet"/>
      </w:pPr>
      <w:r>
        <w:t>단일 호감도만으로 관계를 설명하지 말고 최소 Attraction / Trust / Comfort / Affection을 내부 상태로 분리 검토.</w:t>
      </w:r>
    </w:p>
    <w:p>
      <w:pPr>
        <w:pStyle w:val="ListBullet"/>
      </w:pPr>
      <w:r>
        <w:t>모든 수치를 UI에 노출하지 않는다. 플레이어에게는 행동·표정·문장으로 상태를 보여준다.</w:t>
      </w:r>
    </w:p>
    <w:p>
      <w:pPr>
        <w:pStyle w:val="ListBullet"/>
      </w:pPr>
      <w:r>
        <w:t>Relationship Stage는 Stranger → Interested → Dating → Intimate → Relationship 등으로 단순화.</w:t>
      </w:r>
    </w:p>
    <w:p>
      <w:pPr>
        <w:pStyle w:val="ListBullet"/>
      </w:pPr>
      <w:r>
        <w:t>검증 기준: ‘호감은 높지만 신뢰는 낮은 관계’처럼 서로 다른 관계가 실제 플레이에서 느껴지는가.</w:t>
      </w:r>
    </w:p>
    <w:p>
      <w:pPr>
        <w:pStyle w:val="Heading2"/>
      </w:pPr>
      <w:r>
        <w:t>4.7 Intimacy Mode: 영상 감상 → Discovery Loop</w:t>
      </w:r>
    </w:p>
    <w:p>
      <w:pPr>
        <w:pStyle w:val="ListBullet"/>
      </w:pPr>
      <w:r>
        <w:t>핵심 루프를 Observe → Try → Reaction → Learn → Adapt로 변경한다.</w:t>
      </w:r>
    </w:p>
    <w:p>
      <w:pPr>
        <w:pStyle w:val="ListBullet"/>
      </w:pPr>
      <w:r>
        <w:t>캐릭터별 선호/비선호/편안함/경계가 기존 compatibility 데이터와 연결되어야 한다.</w:t>
      </w:r>
    </w:p>
    <w:p>
      <w:pPr>
        <w:pStyle w:val="ListBullet"/>
      </w:pPr>
      <w:r>
        <w:t>첫 경험, 반복 경험, 서로 익숙해진 이후의 반응을 다르게 만든다.</w:t>
      </w:r>
    </w:p>
    <w:p>
      <w:pPr>
        <w:pStyle w:val="ListBullet"/>
      </w:pPr>
      <w:r>
        <w:t>좋은 플레이는 게이지를 빨리 채우는 것이 아니라 상대 반응을 읽고 적절히 조정하는 것으로 정의한다.</w:t>
      </w:r>
    </w:p>
    <w:p>
      <w:pPr>
        <w:pStyle w:val="ListBullet"/>
      </w:pPr>
      <w:r>
        <w:t>검증 기준: 같은 NPC를 두 번째·세 번째 플레이할 이유가 존재하는가.</w:t>
      </w:r>
    </w:p>
    <w:p>
      <w:pPr>
        <w:pStyle w:val="Heading1"/>
      </w:pPr>
      <w:r>
        <w:t>5. P1 — 핵심 재미가 확인되면 추가</w:t>
      </w:r>
    </w:p>
    <w:p>
      <w:pPr>
        <w:pStyle w:val="Heading2"/>
      </w:pPr>
      <w:r>
        <w:t>Minimal Life Layer</w:t>
      </w:r>
    </w:p>
    <w:p>
      <w:r>
        <w:t>Morning/Afternoon/Evening/Night, Money, 3~4개 성장 스탯, 6~8개 핵심 장소만. 직장·사업 경영 게임으로 확장하지 않는다.</w:t>
      </w:r>
    </w:p>
    <w:p>
      <w:pPr>
        <w:pStyle w:val="Heading2"/>
      </w:pPr>
      <w:r>
        <w:t>Conflict &amp; Recovery</w:t>
      </w:r>
    </w:p>
    <w:p>
      <w:r>
        <w:t>실수 → 관계 악화 → 이유 파악 → 사과/행동 변화 → 회복. 관계가 계속 상승만 하는 문제를 제거.</w:t>
      </w:r>
    </w:p>
    <w:p>
      <w:pPr>
        <w:pStyle w:val="Heading2"/>
      </w:pPr>
      <w:r>
        <w:t>English Review</w:t>
      </w:r>
    </w:p>
    <w:p>
      <w:r>
        <w:t>영어 모드 종료 후 실제 사용 표현 2~5개, 자연스러운 수정 1~2개만 제시. 공부 화면이 게임 흐름을 끊지 않게 한다.</w:t>
      </w:r>
    </w:p>
    <w:p>
      <w:pPr>
        <w:pStyle w:val="Heading2"/>
      </w:pPr>
      <w:r>
        <w:t>Video Identity Pipeline</w:t>
      </w:r>
    </w:p>
    <w:p>
      <w:r>
        <w:t>캐릭터 Identity Pack을 기준으로 얼굴 일관성 우선. 짧은 reaction clip은 사전 생성·캐시하고 핵심 장면만 고품질 생성.</w:t>
      </w:r>
    </w:p>
    <w:p>
      <w:pPr>
        <w:pStyle w:val="Heading1"/>
      </w:pPr>
      <w:r>
        <w:t>6. P2 — 출시 완성도를 높이는 요소</w:t>
      </w:r>
    </w:p>
    <w:p>
      <w:pPr>
        <w:pStyle w:val="ListBullet"/>
      </w:pPr>
      <w:r>
        <w:t>Rare Encounter: 일부 NPC/이벤트를 조건부 발견 방식으로 만들어 도시 탐색 이유를 만든다.</w:t>
      </w:r>
    </w:p>
    <w:p>
      <w:pPr>
        <w:pStyle w:val="ListBullet"/>
      </w:pPr>
      <w:r>
        <w:t>NPC Social Graph Lite: 모든 NPC를 복잡하게 연결하지 말고 친구·동료·룸메이트 등 핵심 연결만 1~2개씩.</w:t>
      </w:r>
    </w:p>
    <w:p>
      <w:pPr>
        <w:pStyle w:val="ListBullet"/>
      </w:pPr>
      <w:r>
        <w:t>Achievements/Life Memories: 수집형 배지보다 플레이어가 만든 관계의 기억을 기록하는 방식.</w:t>
      </w:r>
    </w:p>
    <w:p>
      <w:pPr>
        <w:pStyle w:val="ListBullet"/>
      </w:pPr>
      <w:r>
        <w:t>숫자 UI 축소: 내부 계산은 유지하되 플레이어에게는 ‘더 편안해 보인다’, ‘뭔가 불편해한다’ 같은 정성 피드백 중심.</w:t>
      </w:r>
    </w:p>
    <w:p>
      <w:pPr>
        <w:pStyle w:val="Heading1"/>
      </w:pPr>
      <w:r>
        <w:t>7. P3 — 지금은 만들지 말고 성공 후 검토</w:t>
      </w:r>
    </w:p>
    <w:p>
      <w:pPr>
        <w:pStyle w:val="ListBullet"/>
      </w:pPr>
      <w:r>
        <w:t>리니지식 Persistent MMO / 대규모 동시접속</w:t>
      </w:r>
    </w:p>
    <w:p>
      <w:pPr>
        <w:pStyle w:val="ListBullet"/>
      </w:pPr>
      <w:r>
        <w:t>복잡한 직업 트리, 창업, 회사 경영, 도시 경제</w:t>
      </w:r>
    </w:p>
    <w:p>
      <w:pPr>
        <w:pStyle w:val="ListBullet"/>
      </w:pPr>
      <w:r>
        <w:t>365일 전체 Life Simulation</w:t>
      </w:r>
    </w:p>
    <w:p>
      <w:pPr>
        <w:pStyle w:val="ListBullet"/>
      </w:pPr>
      <w:r>
        <w:t>대규모 NPC Social Network</w:t>
      </w:r>
    </w:p>
    <w:p>
      <w:pPr>
        <w:pStyle w:val="ListBullet"/>
      </w:pPr>
      <w:r>
        <w:t>UGC Marketplace / Creator Economy</w:t>
      </w:r>
    </w:p>
    <w:p>
      <w:pPr>
        <w:pStyle w:val="ListBullet"/>
      </w:pPr>
      <w:r>
        <w:t>실시간 AI Video를 모든 플레이에 생성하는 구조</w:t>
      </w:r>
    </w:p>
    <w:p>
      <w:pPr>
        <w:pStyle w:val="Heading1"/>
      </w:pPr>
      <w:r>
        <w:t>8. 3~6 NPC Vertical Slice 설계</w:t>
      </w:r>
    </w:p>
    <w:p>
      <w:r>
        <w:t>다음 개발의 성공 여부는 NPC 수가 아니라 ‘서로 다른 사람처럼 느껴지는가’로 판단한다.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NPC Archetype</w:t>
            </w:r>
          </w:p>
        </w:tc>
        <w:tc>
          <w:tcPr>
            <w:tcW w:type="dxa" w:w="2556"/>
          </w:tcPr>
          <w:p>
            <w:r>
              <w:t>차별점</w:t>
            </w:r>
          </w:p>
        </w:tc>
        <w:tc>
          <w:tcPr>
            <w:tcW w:type="dxa" w:w="2556"/>
          </w:tcPr>
          <w:p>
            <w:r>
              <w:t>관계 패턴</w:t>
            </w:r>
          </w:p>
        </w:tc>
        <w:tc>
          <w:tcPr>
            <w:tcW w:type="dxa" w:w="2556"/>
          </w:tcPr>
          <w:p>
            <w:r>
              <w:t>테스트 목적</w:t>
            </w:r>
          </w:p>
        </w:tc>
      </w:tr>
      <w:tr>
        <w:tc>
          <w:tcPr>
            <w:tcW w:type="dxa" w:w="2556"/>
          </w:tcPr>
          <w:p>
            <w:r>
              <w:t>20대 / 외향형</w:t>
            </w:r>
          </w:p>
        </w:tc>
        <w:tc>
          <w:tcPr>
            <w:tcW w:type="dxa" w:w="2556"/>
          </w:tcPr>
          <w:p>
            <w:r>
              <w:t>접근 쉬움, 즉각 반응</w:t>
            </w:r>
          </w:p>
        </w:tc>
        <w:tc>
          <w:tcPr>
            <w:tcW w:type="dxa" w:w="2556"/>
          </w:tcPr>
          <w:p>
            <w:r>
              <w:t>빠른 Attraction</w:t>
            </w:r>
          </w:p>
        </w:tc>
        <w:tc>
          <w:tcPr>
            <w:tcW w:type="dxa" w:w="2556"/>
          </w:tcPr>
          <w:p>
            <w:r>
              <w:t>초기 보상</w:t>
            </w:r>
          </w:p>
        </w:tc>
      </w:tr>
      <w:tr>
        <w:tc>
          <w:tcPr>
            <w:tcW w:type="dxa" w:w="2556"/>
          </w:tcPr>
          <w:p>
            <w:r>
              <w:t>30대 / 기준 높은 타입</w:t>
            </w:r>
          </w:p>
        </w:tc>
        <w:tc>
          <w:tcPr>
            <w:tcW w:type="dxa" w:w="2556"/>
          </w:tcPr>
          <w:p>
            <w:r>
              <w:t>접근 어려움, Trust 요구</w:t>
            </w:r>
          </w:p>
        </w:tc>
        <w:tc>
          <w:tcPr>
            <w:tcW w:type="dxa" w:w="2556"/>
          </w:tcPr>
          <w:p>
            <w:r>
              <w:t>Slow Burn</w:t>
            </w:r>
          </w:p>
        </w:tc>
        <w:tc>
          <w:tcPr>
            <w:tcW w:type="dxa" w:w="2556"/>
          </w:tcPr>
          <w:p>
            <w:r>
              <w:t>난이도 체감</w:t>
            </w:r>
          </w:p>
        </w:tc>
      </w:tr>
      <w:tr>
        <w:tc>
          <w:tcPr>
            <w:tcW w:type="dxa" w:w="2556"/>
          </w:tcPr>
          <w:p>
            <w:r>
              <w:t>40대 / 자신감 있는 타입</w:t>
            </w:r>
          </w:p>
        </w:tc>
        <w:tc>
          <w:tcPr>
            <w:tcW w:type="dxa" w:w="2556"/>
          </w:tcPr>
          <w:p>
            <w:r>
              <w:t>중간 접근, 친밀감 반응 차이</w:t>
            </w:r>
          </w:p>
        </w:tc>
        <w:tc>
          <w:tcPr>
            <w:tcW w:type="dxa" w:w="2556"/>
          </w:tcPr>
          <w:p>
            <w:r>
              <w:t>성숙한 관계</w:t>
            </w:r>
          </w:p>
        </w:tc>
        <w:tc>
          <w:tcPr>
            <w:tcW w:type="dxa" w:w="2556"/>
          </w:tcPr>
          <w:p>
            <w:r>
              <w:t>연령 시스템</w:t>
            </w:r>
          </w:p>
        </w:tc>
      </w:tr>
      <w:tr>
        <w:tc>
          <w:tcPr>
            <w:tcW w:type="dxa" w:w="2556"/>
          </w:tcPr>
          <w:p>
            <w:r>
              <w:t>지적/내향형</w:t>
            </w:r>
          </w:p>
        </w:tc>
        <w:tc>
          <w:tcPr>
            <w:tcW w:type="dxa" w:w="2556"/>
          </w:tcPr>
          <w:p>
            <w:r>
              <w:t>외모보다 대화·기억 중시</w:t>
            </w:r>
          </w:p>
        </w:tc>
        <w:tc>
          <w:tcPr>
            <w:tcW w:type="dxa" w:w="2556"/>
          </w:tcPr>
          <w:p>
            <w:r>
              <w:t>깊은 대화</w:t>
            </w:r>
          </w:p>
        </w:tc>
        <w:tc>
          <w:tcPr>
            <w:tcW w:type="dxa" w:w="2556"/>
          </w:tcPr>
          <w:p>
            <w:r>
              <w:t>AI Memory</w:t>
            </w:r>
          </w:p>
        </w:tc>
      </w:tr>
      <w:tr>
        <w:tc>
          <w:tcPr>
            <w:tcW w:type="dxa" w:w="2556"/>
          </w:tcPr>
          <w:p>
            <w:r>
              <w:t>재력/성취 중시형</w:t>
            </w:r>
          </w:p>
        </w:tc>
        <w:tc>
          <w:tcPr>
            <w:tcW w:type="dxa" w:w="2556"/>
          </w:tcPr>
          <w:p>
            <w:r>
              <w:t>플레이어 성장 영향 큼</w:t>
            </w:r>
          </w:p>
        </w:tc>
        <w:tc>
          <w:tcPr>
            <w:tcW w:type="dxa" w:w="2556"/>
          </w:tcPr>
          <w:p>
            <w:r>
              <w:t>조건부 Attraction</w:t>
            </w:r>
          </w:p>
        </w:tc>
        <w:tc>
          <w:tcPr>
            <w:tcW w:type="dxa" w:w="2556"/>
          </w:tcPr>
          <w:p>
            <w:r>
              <w:t>Compatibility</w:t>
            </w:r>
          </w:p>
        </w:tc>
      </w:tr>
      <w:tr>
        <w:tc>
          <w:tcPr>
            <w:tcW w:type="dxa" w:w="2556"/>
          </w:tcPr>
          <w:p>
            <w:r>
              <w:t>외국인 NPC</w:t>
            </w:r>
          </w:p>
        </w:tc>
        <w:tc>
          <w:tcPr>
            <w:tcW w:type="dxa" w:w="2556"/>
          </w:tcPr>
          <w:p>
            <w:r>
              <w:t>영어 대화 자연스러움</w:t>
            </w:r>
          </w:p>
        </w:tc>
        <w:tc>
          <w:tcPr>
            <w:tcW w:type="dxa" w:w="2556"/>
          </w:tcPr>
          <w:p>
            <w:r>
              <w:t>문화/언어 차이</w:t>
            </w:r>
          </w:p>
        </w:tc>
        <w:tc>
          <w:tcPr>
            <w:tcW w:type="dxa" w:w="2556"/>
          </w:tcPr>
          <w:p>
            <w:r>
              <w:t>영어 Retention</w:t>
            </w:r>
          </w:p>
        </w:tc>
      </w:tr>
    </w:tbl>
    <w:p>
      <w:pPr>
        <w:pStyle w:val="Heading1"/>
      </w:pPr>
      <w:r>
        <w:t>9. 10주 실행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기간</w:t>
            </w:r>
          </w:p>
        </w:tc>
        <w:tc>
          <w:tcPr>
            <w:tcW w:type="dxa" w:w="3408"/>
          </w:tcPr>
          <w:p>
            <w:r>
              <w:t>목표</w:t>
            </w:r>
          </w:p>
        </w:tc>
        <w:tc>
          <w:tcPr>
            <w:tcW w:type="dxa" w:w="3408"/>
          </w:tcPr>
          <w:p>
            <w:r>
              <w:t>완료 조건</w:t>
            </w:r>
          </w:p>
        </w:tc>
      </w:tr>
      <w:tr>
        <w:tc>
          <w:tcPr>
            <w:tcW w:type="dxa" w:w="3408"/>
          </w:tcPr>
          <w:p>
            <w:r>
              <w:t>1주</w:t>
            </w:r>
          </w:p>
        </w:tc>
        <w:tc>
          <w:tcPr>
            <w:tcW w:type="dxa" w:w="3408"/>
          </w:tcPr>
          <w:p>
            <w:r>
              <w:t>Scope Lock</w:t>
            </w:r>
          </w:p>
        </w:tc>
        <w:tc>
          <w:tcPr>
            <w:tcW w:type="dxa" w:w="3408"/>
          </w:tcPr>
          <w:p>
            <w:r>
              <w:t>세계관 2안 중 임시안 결정, Core Loop·관계 상태·P0 범위 문서화</w:t>
            </w:r>
          </w:p>
        </w:tc>
      </w:tr>
      <w:tr>
        <w:tc>
          <w:tcPr>
            <w:tcW w:type="dxa" w:w="3408"/>
          </w:tcPr>
          <w:p>
            <w:r>
              <w:t>2주</w:t>
            </w:r>
          </w:p>
        </w:tc>
        <w:tc>
          <w:tcPr>
            <w:tcW w:type="dxa" w:w="3408"/>
          </w:tcPr>
          <w:p>
            <w:r>
              <w:t>Memory</w:t>
            </w:r>
          </w:p>
        </w:tc>
        <w:tc>
          <w:tcPr>
            <w:tcW w:type="dxa" w:w="3408"/>
          </w:tcPr>
          <w:p>
            <w:r>
              <w:t>장기기억 데이터 구조 + AI 프롬프트 연결 + 기억 재호출</w:t>
            </w:r>
          </w:p>
        </w:tc>
      </w:tr>
      <w:tr>
        <w:tc>
          <w:tcPr>
            <w:tcW w:type="dxa" w:w="3408"/>
          </w:tcPr>
          <w:p>
            <w:r>
              <w:t>3주</w:t>
            </w:r>
          </w:p>
        </w:tc>
        <w:tc>
          <w:tcPr>
            <w:tcW w:type="dxa" w:w="3408"/>
          </w:tcPr>
          <w:p>
            <w:r>
              <w:t>Initiative</w:t>
            </w:r>
          </w:p>
        </w:tc>
        <w:tc>
          <w:tcPr>
            <w:tcW w:type="dxa" w:w="3408"/>
          </w:tcPr>
          <w:p>
            <w:r>
              <w:t>NPC 선제 메시지/제안/거절 규칙 구현</w:t>
            </w:r>
          </w:p>
        </w:tc>
      </w:tr>
      <w:tr>
        <w:tc>
          <w:tcPr>
            <w:tcW w:type="dxa" w:w="3408"/>
          </w:tcPr>
          <w:p>
            <w:r>
              <w:t>4주</w:t>
            </w:r>
          </w:p>
        </w:tc>
        <w:tc>
          <w:tcPr>
            <w:tcW w:type="dxa" w:w="3408"/>
          </w:tcPr>
          <w:p>
            <w:r>
              <w:t>Discovery</w:t>
            </w:r>
          </w:p>
        </w:tc>
        <w:tc>
          <w:tcPr>
            <w:tcW w:type="dxa" w:w="3408"/>
          </w:tcPr>
          <w:p>
            <w:r>
              <w:t>Hidden Preference/Story 상태와 UI 피드백</w:t>
            </w:r>
          </w:p>
        </w:tc>
      </w:tr>
      <w:tr>
        <w:tc>
          <w:tcPr>
            <w:tcW w:type="dxa" w:w="3408"/>
          </w:tcPr>
          <w:p>
            <w:r>
              <w:t>5주</w:t>
            </w:r>
          </w:p>
        </w:tc>
        <w:tc>
          <w:tcPr>
            <w:tcW w:type="dxa" w:w="3408"/>
          </w:tcPr>
          <w:p>
            <w:r>
              <w:t>Event Director v1</w:t>
            </w:r>
          </w:p>
        </w:tc>
        <w:tc>
          <w:tcPr>
            <w:tcW w:type="dxa" w:w="3408"/>
          </w:tcPr>
          <w:p>
            <w:r>
              <w:t>30~50 Event Template + 조건 필터</w:t>
            </w:r>
          </w:p>
        </w:tc>
      </w:tr>
      <w:tr>
        <w:tc>
          <w:tcPr>
            <w:tcW w:type="dxa" w:w="3408"/>
          </w:tcPr>
          <w:p>
            <w:r>
              <w:t>6주</w:t>
            </w:r>
          </w:p>
        </w:tc>
        <w:tc>
          <w:tcPr>
            <w:tcW w:type="dxa" w:w="3408"/>
          </w:tcPr>
          <w:p>
            <w:r>
              <w:t>Relationship</w:t>
            </w:r>
          </w:p>
        </w:tc>
        <w:tc>
          <w:tcPr>
            <w:tcW w:type="dxa" w:w="3408"/>
          </w:tcPr>
          <w:p>
            <w:r>
              <w:t>Attraction/Trust/Comfort/Affection과 Stage 재정리</w:t>
            </w:r>
          </w:p>
        </w:tc>
      </w:tr>
      <w:tr>
        <w:tc>
          <w:tcPr>
            <w:tcW w:type="dxa" w:w="3408"/>
          </w:tcPr>
          <w:p>
            <w:r>
              <w:t>7주</w:t>
            </w:r>
          </w:p>
        </w:tc>
        <w:tc>
          <w:tcPr>
            <w:tcW w:type="dxa" w:w="3408"/>
          </w:tcPr>
          <w:p>
            <w:r>
              <w:t>Intimacy Loop</w:t>
            </w:r>
          </w:p>
        </w:tc>
        <w:tc>
          <w:tcPr>
            <w:tcW w:type="dxa" w:w="3408"/>
          </w:tcPr>
          <w:p>
            <w:r>
              <w:t>기존 mode를 Reaction/Discovery 중심으로 연결</w:t>
            </w:r>
          </w:p>
        </w:tc>
      </w:tr>
      <w:tr>
        <w:tc>
          <w:tcPr>
            <w:tcW w:type="dxa" w:w="3408"/>
          </w:tcPr>
          <w:p>
            <w:r>
              <w:t>8주</w:t>
            </w:r>
          </w:p>
        </w:tc>
        <w:tc>
          <w:tcPr>
            <w:tcW w:type="dxa" w:w="3408"/>
          </w:tcPr>
          <w:p>
            <w:r>
              <w:t>Visual Pipeline</w:t>
            </w:r>
          </w:p>
        </w:tc>
        <w:tc>
          <w:tcPr>
            <w:tcW w:type="dxa" w:w="3408"/>
          </w:tcPr>
          <w:p>
            <w:r>
              <w:t>Identity consistency + 짧은 video reaction PoC</w:t>
            </w:r>
          </w:p>
        </w:tc>
      </w:tr>
      <w:tr>
        <w:tc>
          <w:tcPr>
            <w:tcW w:type="dxa" w:w="3408"/>
          </w:tcPr>
          <w:p>
            <w:r>
              <w:t>9주</w:t>
            </w:r>
          </w:p>
        </w:tc>
        <w:tc>
          <w:tcPr>
            <w:tcW w:type="dxa" w:w="3408"/>
          </w:tcPr>
          <w:p>
            <w:r>
              <w:t>Vertical Slice</w:t>
            </w:r>
          </w:p>
        </w:tc>
        <w:tc>
          <w:tcPr>
            <w:tcW w:type="dxa" w:w="3408"/>
          </w:tcPr>
          <w:p>
            <w:r>
              <w:t>3~6 NPC를 완전한 루프로 연결</w:t>
            </w:r>
          </w:p>
        </w:tc>
      </w:tr>
      <w:tr>
        <w:tc>
          <w:tcPr>
            <w:tcW w:type="dxa" w:w="3408"/>
          </w:tcPr>
          <w:p>
            <w:r>
              <w:t>10주</w:t>
            </w:r>
          </w:p>
        </w:tc>
        <w:tc>
          <w:tcPr>
            <w:tcW w:type="dxa" w:w="3408"/>
          </w:tcPr>
          <w:p>
            <w:r>
              <w:t>Playtest &amp; Cut</w:t>
            </w:r>
          </w:p>
        </w:tc>
        <w:tc>
          <w:tcPr>
            <w:tcW w:type="dxa" w:w="3408"/>
          </w:tcPr>
          <w:p>
            <w:r>
              <w:t>반복/지루함/비용 측정, 재미 없는 기능 삭제·축소</w:t>
            </w:r>
          </w:p>
        </w:tc>
      </w:tr>
    </w:tbl>
    <w:p>
      <w:pPr>
        <w:pStyle w:val="Heading1"/>
      </w:pPr>
      <w:r>
        <w:t>10. 반드시 측정할 검증 기준</w:t>
      </w:r>
    </w:p>
    <w:p>
      <w:pPr>
        <w:pStyle w:val="ListBullet"/>
      </w:pPr>
      <w:r>
        <w:t>NPC Differentiation: 테스트 플레이어가 이름을 가리고도 캐릭터 차이를 설명할 수 있는가.</w:t>
      </w:r>
    </w:p>
    <w:p>
      <w:pPr>
        <w:pStyle w:val="ListBullet"/>
      </w:pPr>
      <w:r>
        <w:t>Curiosity: 친밀감 보상 없이도 특정 NPC를 다시 만나고 싶은가.</w:t>
      </w:r>
    </w:p>
    <w:p>
      <w:pPr>
        <w:pStyle w:val="ListBullet"/>
      </w:pPr>
      <w:r>
        <w:t>Initiative Impact: NPC의 선제행동이 ‘살아있다’는 느낌을 주는가, 귀찮게 느껴지는가.</w:t>
      </w:r>
    </w:p>
    <w:p>
      <w:pPr>
        <w:pStyle w:val="ListBullet"/>
      </w:pPr>
      <w:r>
        <w:t>Memory Impact: 과거 대화를 기억하는 순간이 실제 애착을 높이는가.</w:t>
      </w:r>
    </w:p>
    <w:p>
      <w:pPr>
        <w:pStyle w:val="ListBullet"/>
      </w:pPr>
      <w:r>
        <w:t>Loop Variety: 5번의 데이트가 동일 패턴처럼 느껴지지 않는가.</w:t>
      </w:r>
    </w:p>
    <w:p>
      <w:pPr>
        <w:pStyle w:val="ListBullet"/>
      </w:pPr>
      <w:r>
        <w:t>Intimacy Replay: 같은 NPC의 친밀감 모드를 반복할 게임적 이유가 있는가.</w:t>
      </w:r>
    </w:p>
    <w:p>
      <w:pPr>
        <w:pStyle w:val="ListBullet"/>
      </w:pPr>
      <w:r>
        <w:t>English Retention: 한국 유저가 영어 모드를 자발적으로 다시 선택하는가.</w:t>
      </w:r>
    </w:p>
    <w:p>
      <w:pPr>
        <w:pStyle w:val="ListBullet"/>
      </w:pPr>
      <w:r>
        <w:t>AI Cost: 1시간 플레이당 LLM/TTS/Video 비용이 목표 범위 안에 들어오는가.</w:t>
      </w:r>
    </w:p>
    <w:p>
      <w:pPr>
        <w:pStyle w:val="Heading1"/>
      </w:pPr>
      <w:r>
        <w:t>11. 지금 당장 하지 말아야 할 것</w:t>
      </w:r>
    </w:p>
    <w:p>
      <w:r>
        <w:rPr>
          <w:b/>
        </w:rPr>
        <w:t xml:space="preserve">가장 큰 위험은 ‘좋은 아이디어를 모두 구현하는 것’이다. </w:t>
      </w:r>
      <w:r>
        <w:t>현재 단계에서는 세계를 넓히기보다 이미 만든 Dating/Compatibility 시스템의 깊이를 높여야 한다.</w:t>
      </w:r>
    </w:p>
    <w:p>
      <w:pPr>
        <w:pStyle w:val="ListBullet"/>
      </w:pPr>
      <w:r>
        <w:t>새 장소 20개 추가보다 기존 6~8개 장소에서 사건이 생기게 만들 것.</w:t>
      </w:r>
    </w:p>
    <w:p>
      <w:pPr>
        <w:pStyle w:val="ListBullet"/>
      </w:pPr>
      <w:r>
        <w:t>NPC 30명 추가보다 3~6명의 차이를 극단적으로 만들 것.</w:t>
      </w:r>
    </w:p>
    <w:p>
      <w:pPr>
        <w:pStyle w:val="ListBullet"/>
      </w:pPr>
      <w:r>
        <w:t>직업/사업 시스템보다 NPC가 먼저 연락하는 기능을 먼저 만들 것.</w:t>
      </w:r>
    </w:p>
    <w:p>
      <w:pPr>
        <w:pStyle w:val="ListBullet"/>
      </w:pPr>
      <w:r>
        <w:t>멀티플레이보다 싱글플레이 관계의 몰입을 먼저 완성할 것.</w:t>
      </w:r>
    </w:p>
    <w:p>
      <w:pPr>
        <w:pStyle w:val="ListBullet"/>
      </w:pPr>
      <w:r>
        <w:t>영상 개수보다 캐릭터 얼굴 일관성과 반응성을 먼저 해결할 것.</w:t>
      </w:r>
    </w:p>
    <w:p>
      <w:pPr>
        <w:pStyle w:val="ListBullet"/>
      </w:pPr>
      <w:r>
        <w:t>새 스탯보다 숨겨진 정보·사건·갈등을 늘릴 것.</w:t>
      </w:r>
    </w:p>
    <w:p>
      <w:pPr>
        <w:pStyle w:val="Heading1"/>
      </w:pPr>
      <w:r>
        <w:t>12. 최종 개발 원칙</w:t>
      </w:r>
    </w:p>
    <w:p>
      <w:r>
        <w:rPr>
          <w:b/>
          <w:color w:val="C6285C"/>
          <w:sz w:val="24"/>
        </w:rPr>
        <w:t>City of Lust의 다음 버전에서 가장 중요한 변화는 ‘더 큰 게임’이 아니라 ‘더 살아있는 관계’다.</w:t>
      </w:r>
    </w:p>
    <w:p>
      <w:r>
        <w:t>Compatibility는 이미 존재한다. 이제 플레이어가 그 Compatibility를 숫자가 아니라 대화, 기억, 선제행동, 사건, 갈등, 발견과 친밀한 반응을 통해 체험하도록 바꾸는 것이 핵심이다. 이 Vertical Slice가 재미있다면 그 이후에 Life, UGC, Online을 확장한다.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A0"/>
        <w:sz w:val="16"/>
      </w:rPr>
      <w:t>Internal Working Document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A0"/>
        <w:sz w:val="16"/>
      </w:rPr>
      <w:t>CITY OF LUST · DEVELOPMENT ACTION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C628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5A46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20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2020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